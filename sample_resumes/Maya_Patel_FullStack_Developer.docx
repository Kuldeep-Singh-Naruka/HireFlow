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Maya Patel</w:t>
      </w:r>
    </w:p>
    <w:p>
      <w:r>
        <w:rPr>
          <w:color w:val="4F46E5"/>
        </w:rPr>
        <w:t>Full-Stack Web Developer</w:t>
      </w:r>
    </w:p>
    <w:p>
      <w:pPr>
        <w:pStyle w:val="Heading2"/>
      </w:pPr>
      <w:r>
        <w:t>Professional Summary</w:t>
      </w:r>
    </w:p>
    <w:p>
      <w:r>
        <w:t>Full-Stack Developer with 3 years of experience specializing in React frontends and Python backend development using Flask and FastAPI.</w:t>
      </w:r>
    </w:p>
    <w:p>
      <w:pPr>
        <w:pStyle w:val="Heading2"/>
      </w:pPr>
      <w:r>
        <w:t>Technical Skills</w:t>
      </w:r>
    </w:p>
    <w:p>
      <w:r>
        <w:t>JavaScript, React, Python, Flask, FastAPI, HTML5, CSS3, Tailwind CSS, MongoDB, Git</w:t>
      </w:r>
    </w:p>
    <w:p>
      <w:pPr>
        <w:pStyle w:val="Heading2"/>
      </w:pPr>
      <w:r>
        <w:t>Work Experience</w:t>
      </w:r>
    </w:p>
    <w:p>
      <w:r>
        <w:rPr>
          <w:b/>
        </w:rPr>
        <w:t>Full-Stack Developer - DevStudio Interactive (2022 - Present)</w:t>
        <w:br/>
      </w:r>
    </w:p>
    <w:p>
      <w:pPr>
        <w:pStyle w:val="ListBullet"/>
      </w:pPr>
      <w:r>
        <w:t>Built client web applications using React and Tailwind CSS.</w:t>
      </w:r>
    </w:p>
    <w:p>
      <w:pPr>
        <w:pStyle w:val="ListBullet"/>
      </w:pPr>
      <w:r>
        <w:t>Created Python REST APIs for data ingestion and user auth.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in Information Technology — San Jose State University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